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60"/>
        </w:rPr>
        <w:t>职向标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面向计算机类学生的岗位能力图谱构建</w:t>
        <w:br/>
        <w:t>与人岗匹配诊断系统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333333"/>
          <w:sz w:val="30"/>
        </w:rPr>
        <w:t>技术方案（独立完整版·赛题参考版 v2.0）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hRule="atLeast" w:val="425"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项目项</w:t>
            </w:r>
          </w:p>
        </w:tc>
        <w:tc>
          <w:tcPr>
            <w:tcW w:type="dxa" w:w="680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trHeight w:hRule="atLeast" w:val="425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产品形态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网站应用，采用前后端分离架构，适合演示、部署、截图和后续迭代。</w:t>
            </w:r>
          </w:p>
        </w:tc>
      </w:tr>
      <w:tr>
        <w:trPr>
          <w:trHeight w:hRule="atLeast" w:val="425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版本定位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赛题参考版 v2.0，不按正式参赛硬指标锁死规模。</w:t>
            </w:r>
          </w:p>
        </w:tc>
      </w:tr>
      <w:tr>
        <w:trPr>
          <w:trHeight w:hRule="atLeast" w:val="425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核心目标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把岗位 JD 转化为技能节点、能力图谱、差距诊断和学习路径建议。</w:t>
            </w:r>
          </w:p>
        </w:tc>
      </w:tr>
      <w:tr>
        <w:trPr>
          <w:trHeight w:hRule="atLeast" w:val="425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技术路线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Vue 3 + Spring Boot 3 + MySQL + Python 数据处理 + 国内云端 AI API 优先。</w:t>
            </w:r>
          </w:p>
        </w:tc>
      </w:tr>
      <w:tr>
        <w:trPr>
          <w:trHeight w:hRule="atLeast" w:val="425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MVP原则</w:t>
            </w:r>
          </w:p>
        </w:tc>
        <w:tc>
          <w:tcPr>
            <w:tcW w:type="dxa" w:w="68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只保证核心环节跑通，先验证闭环，再扩展数据规模和算法复杂度。</w:t>
            </w:r>
          </w:p>
        </w:tc>
      </w:tr>
    </w:tbl>
    <w:p/>
    <w:p>
      <w:pPr>
        <w:jc w:val="center"/>
      </w:pPr>
      <w:r>
        <w:rPr>
          <w:sz w:val="20"/>
        </w:rPr>
        <w:t>编制人：项目负责人｜角色管理：春日部防卫队工作流｜日期：2026年6月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一、方案结论与版本定位</w:t>
      </w:r>
    </w:p>
    <w:p>
      <w:r>
        <w:t>二、问题定义与需求漏洞</w:t>
      </w:r>
    </w:p>
    <w:p>
      <w:r>
        <w:t>三、竞品差异与项目边界</w:t>
      </w:r>
    </w:p>
    <w:p>
      <w:r>
        <w:t>四、总体业务闭环</w:t>
      </w:r>
    </w:p>
    <w:p>
      <w:r>
        <w:t>五、MVP 范围与技术验证</w:t>
      </w:r>
    </w:p>
    <w:p>
      <w:r>
        <w:t>六、系统架构设计</w:t>
      </w:r>
    </w:p>
    <w:p>
      <w:r>
        <w:t>七、技术栈与 API 策略</w:t>
      </w:r>
    </w:p>
    <w:p>
      <w:r>
        <w:t>八、核心模块详细设计</w:t>
      </w:r>
    </w:p>
    <w:p>
      <w:r>
        <w:t>九、数据库详细设计</w:t>
      </w:r>
    </w:p>
    <w:p>
      <w:r>
        <w:t>十、核心算法与规则设计</w:t>
      </w:r>
    </w:p>
    <w:p>
      <w:r>
        <w:t>十一、AI 服务与兜底机制</w:t>
      </w:r>
    </w:p>
    <w:p>
      <w:r>
        <w:t>十二、接口设计</w:t>
      </w:r>
    </w:p>
    <w:p>
      <w:r>
        <w:t>十三、前端页面与交互设计</w:t>
      </w:r>
    </w:p>
    <w:p>
      <w:r>
        <w:t>十四、数据准备与样例模板</w:t>
      </w:r>
    </w:p>
    <w:p>
      <w:r>
        <w:t>十五、测试与验收方案</w:t>
      </w:r>
    </w:p>
    <w:p>
      <w:r>
        <w:t>十六、安全、合规与隐私保护</w:t>
      </w:r>
    </w:p>
    <w:p>
      <w:r>
        <w:t>十七、部署、运维与日志</w:t>
      </w:r>
    </w:p>
    <w:p>
      <w:r>
        <w:t>十八、开发里程碑与项目管理</w:t>
      </w:r>
    </w:p>
    <w:p>
      <w:r>
        <w:t>十九、风险清单与死亡路径</w:t>
      </w:r>
    </w:p>
    <w:p>
      <w:r>
        <w:t>二十、最终交付物与迭代路线</w:t>
      </w:r>
    </w:p>
    <w:p>
      <w:r>
        <w:br w:type="page"/>
      </w:r>
    </w:p>
    <w:p>
      <w:pPr>
        <w:pStyle w:val="Heading1"/>
      </w:pPr>
      <w:r>
        <w:t>一、方案结论与版本定位</w:t>
      </w:r>
    </w:p>
    <w:p>
      <w:pPr>
        <w:spacing w:after="80"/>
        <w:ind w:firstLine="420"/>
      </w:pPr>
      <w:r>
        <w:t>本项目最终产品形态确定为网站应用，项目名称为“职向标”。本版本不再定位为严格参赛版，而是定位为赛题参考版 v2.0：参考 XH-202621 赛题中“多源异构数据、岗位能力图谱、动态演化分析、人岗匹配诊断”的核心思想，但不承诺完整满足正式参赛中关于 100 条 JD、90% 准确率、完整简历解析等硬性指标。</w:t>
      </w:r>
    </w:p>
    <w:p>
      <w:pPr>
        <w:spacing w:after="80"/>
        <w:ind w:firstLine="420"/>
      </w:pPr>
      <w:r>
        <w:t>本项目的核心价值不是替代招聘平台，也不是直接完成岗位投递，而是作为招聘平台之前的能力诊断工具，帮助计算机类学生看懂岗位要求、识别能力缺口，并把差距转化为课程学习和实训任务。</w:t>
      </w:r>
    </w:p>
    <w:p>
      <w:pPr>
        <w:spacing w:after="80"/>
        <w:ind w:firstLine="420"/>
      </w:pPr>
      <w:r>
        <w:t>技术方案采用“可演示闭环优先、数据规模可扩展、AI 辅助但不替代规则判断”的原则。第一阶段不追求大而全，而是证明系统能够完成从岗位 JD 到技能图谱，再到人岗匹配和学习路径建议的完整链路。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hRule="atLeast" w:val="425"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v2.0 最终决策</w:t>
            </w:r>
          </w:p>
        </w:tc>
        <w:tc>
          <w:tcPr>
            <w:tcW w:type="dxa" w:w="4536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产品定位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岗位能力图谱构建与人岗匹配诊断系统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从“学习路径推荐平台”调整为“岗位能力诊断工具”，学习推荐作为最后输出。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产品形态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网站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适合浏览器访问、演示部署、截图汇报和答辩展示。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目标用户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计算机类学生、指导老师、就业指导人员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重点服务“尚未进入真实求职但需要提前补能力”的学生。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核心数据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 JD、技能词典、学生能力、项目经历、课程资源、实训任务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第一阶段以样例数据和人工导入为主。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策略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优先国内云端 API，同一厂商优先，本地模型兜底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只做抽取辅助与报告生成，核心匹配结果保留规则和证据。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MVP目标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核心链路跑通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不做复杂登录、不做真实投递、不做企业招聘、不训练大模型。</w:t>
            </w:r>
          </w:p>
        </w:tc>
      </w:tr>
    </w:tbl>
    <w:p/>
    <w:p>
      <w:pPr>
        <w:pStyle w:val="Heading2"/>
      </w:pPr>
      <w:r>
        <w:t>1.1 本版本相对旧方案的核心变化</w:t>
      </w:r>
    </w:p>
    <w:p>
      <w:pPr>
        <w:pStyle w:val="ListBullet"/>
      </w:pPr>
      <w:r>
        <w:t>项目主轴由“学生成长报告”调整为“岗位 JD 解析、岗位能力图谱、人岗匹配诊断”。</w:t>
      </w:r>
    </w:p>
    <w:p>
      <w:pPr>
        <w:pStyle w:val="ListBullet"/>
      </w:pPr>
      <w:r>
        <w:t>课程与实训任务推荐保留，但降级为诊断报告的输出结果，不再是系统唯一核心。</w:t>
      </w:r>
    </w:p>
    <w:p>
      <w:pPr>
        <w:pStyle w:val="ListBullet"/>
      </w:pPr>
      <w:r>
        <w:t>保留学生画像和项目库，但其作用调整为匹配计算输入，而不是完整职业成长系统。</w:t>
      </w:r>
    </w:p>
    <w:p>
      <w:pPr>
        <w:pStyle w:val="ListBullet"/>
      </w:pPr>
      <w:r>
        <w:t>新增竞品差异章节，明确不与 BOSS 直聘等招聘平台正面对打。</w:t>
      </w:r>
    </w:p>
    <w:p>
      <w:pPr>
        <w:pStyle w:val="ListBullet"/>
      </w:pPr>
      <w:r>
        <w:t>新增 API 选型策略，优先使用国内开放云端 API，并尽量使用同一厂商能力降低集成成本。</w:t>
      </w:r>
    </w:p>
    <w:p>
      <w:pPr>
        <w:pStyle w:val="ListBullet"/>
      </w:pPr>
      <w:r>
        <w:t>新增“赛题参考说明”，避免因为不参赛而被硬性指标绑死。</w:t>
      </w:r>
    </w:p>
    <w:p>
      <w:pPr>
        <w:pStyle w:val="Heading1"/>
      </w:pPr>
      <w:r>
        <w:t>二、问题定义与需求漏洞</w:t>
      </w:r>
    </w:p>
    <w:p>
      <w:pPr>
        <w:spacing w:after="80"/>
        <w:ind w:firstLine="420"/>
      </w:pPr>
      <w:r>
        <w:t>本项目必须先承认一个现实：如果继续按“学生画像 + 课程推荐 + 成长报告”的方向开发，最终产品很容易变成普通 AI 职业规划工具，既不具备招聘平台的岗位与企业资源，也没有强到可以替代成熟课程平台。因此 v2.0 必须把问题重新定义为“学生看不懂岗位能力结构，而不是学生不知道哪里找岗位”。</w:t>
      </w:r>
    </w:p>
    <w:p>
      <w:pPr>
        <w:pStyle w:val="Heading2"/>
      </w:pPr>
      <w:r>
        <w:t>2.1 真实用户问题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用户场景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表层问题</w:t>
            </w:r>
          </w:p>
        </w:tc>
        <w:tc>
          <w:tcPr>
            <w:tcW w:type="dxa" w:w="272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深层问题</w:t>
            </w:r>
          </w:p>
        </w:tc>
        <w:tc>
          <w:tcPr>
            <w:tcW w:type="dxa" w:w="272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系统机会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低年级学生看岗位 JD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看见很多技术名词，不知道重点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缺少岗位能力结构化理解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 JD 拆成技能节点、重要程度和证据句。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准备做项目但不知道做什么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不知道项目怎么和岗位挂钩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项目经历无法证明岗位能力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根据目标岗位推荐实训任务。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想投简历前自查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不知道自己差什么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个人能力与岗位要求之间没有可解释对比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输出匹配分、缺失技能、补齐路径。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老师指导学生就业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只能靠经验判断方向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缺少可视化的岗位技能趋势和学生能力缺口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提供技能热度、方向分布和个体诊断报告。</w:t>
            </w:r>
          </w:p>
        </w:tc>
      </w:tr>
    </w:tbl>
    <w:p/>
    <w:p>
      <w:pPr>
        <w:pStyle w:val="Heading2"/>
      </w:pPr>
      <w:r>
        <w:t>2.2 需求漏洞</w:t>
      </w:r>
    </w:p>
    <w:p>
      <w:pPr>
        <w:pStyle w:val="ListBullet"/>
      </w:pPr>
      <w:r>
        <w:t>学生是否愿意主动录入技能和项目经历，存在不确定性。如果录入成本高，用户会放弃。</w:t>
      </w:r>
    </w:p>
    <w:p>
      <w:pPr>
        <w:pStyle w:val="ListBullet"/>
      </w:pPr>
      <w:r>
        <w:t>岗位 JD 本身存在夸大、复制粘贴和噪声，直接抽取技能会导致结果偏差。</w:t>
      </w:r>
    </w:p>
    <w:p>
      <w:pPr>
        <w:pStyle w:val="ListBullet"/>
      </w:pPr>
      <w:r>
        <w:t>课程推荐如果没有实际学习资源支撑，会变成空泛建议。</w:t>
      </w:r>
    </w:p>
    <w:p>
      <w:pPr>
        <w:pStyle w:val="ListBullet"/>
      </w:pPr>
      <w:r>
        <w:t>人岗匹配分如果没有证据句解释，容易被用户认为是 AI 随机打分。</w:t>
      </w:r>
    </w:p>
    <w:p>
      <w:pPr>
        <w:pStyle w:val="ListBullet"/>
      </w:pPr>
      <w:r>
        <w:t>如果第一版过度追求图谱炫技，而忽略输入输出闭环，会导致系统看起来复杂但难以演示。</w:t>
      </w:r>
    </w:p>
    <w:p>
      <w:pPr>
        <w:pStyle w:val="Heading2"/>
      </w:pPr>
      <w:r>
        <w:t>2.3 关键假设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假设编号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关键假设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验证方式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失败后的调整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学生愿意用工具分析目标岗位能力差距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找 3-5 名同专业学生试用样例流程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转为教师端就业指导工具或 JD 分析插件。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 JD 可以通过规则 + AI 辅助抽取出可解释技能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 10 条 JD 手工标注与系统抽取结果对比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缩小岗位方向，先只做 Java 后端/前端/测试。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学生更关心项目任务推荐而不仅是课程推荐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访谈用户更想要“学什么”还是“做什么”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强化实训任务库，弱化课程库。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国内云端 API 能稳定支持文本抽取与报告生成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先用 20 条文本做调用测试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保留本地模型或规则模板兜底。</w:t>
            </w:r>
          </w:p>
        </w:tc>
      </w:tr>
    </w:tbl>
    <w:p/>
    <w:p>
      <w:pPr>
        <w:pStyle w:val="Heading1"/>
      </w:pPr>
      <w:r>
        <w:t>三、竞品差异与项目边界</w:t>
      </w:r>
    </w:p>
    <w:p>
      <w:pPr>
        <w:spacing w:after="80"/>
        <w:ind w:firstLine="420"/>
      </w:pPr>
      <w:r>
        <w:t>本项目不能把 BOSS 直聘、智联招聘、前程无忧等招聘平台当作直接替代对象。招聘平台的核心竞争力是企业资源、岗位池、在线沟通、投递转化和招聘交易闭环，而这些不是本项目第一阶段能够建立的能力。</w:t>
      </w:r>
    </w:p>
    <w:p>
      <w:pPr>
        <w:spacing w:after="80"/>
        <w:ind w:firstLine="420"/>
      </w:pPr>
      <w:r>
        <w:t>职向标的合理定位是招聘平台前置工具：招聘平台解决“去哪投、跟谁聊、如何获得面试机会”，职向标解决“投递前我差什么、应该补哪些技能、应该做什么项目”。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对比维度</w:t>
            </w:r>
          </w:p>
        </w:tc>
        <w:tc>
          <w:tcPr>
            <w:tcW w:type="dxa" w:w="249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BOSS直聘等招聘平台</w:t>
            </w:r>
          </w:p>
        </w:tc>
        <w:tc>
          <w:tcPr>
            <w:tcW w:type="dxa" w:w="249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职向标 v2.0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核心目标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岗位发现、在线沟通、简历投递、招聘转化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岗位能力拆解、差距诊断、学习路径建议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不替代，只做前置诊断。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核心资源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企业岗位池、招聘方、沟通链路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岗位能力图谱、技能词典、学习资源、实训任务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资源类型不同。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用户阶段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已经准备求职或正在求职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低年级到求职前准备阶段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服务时间点不同。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输出结果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职位列表、聊天、面试机会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匹配分、缺口清单、课程和任务建议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结果形态不同。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技术重点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推荐、搜索、IM、风控、招聘撮合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JD解析、图谱关系、规则匹配、可解释报告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技术重点不同。</w:t>
            </w:r>
          </w:p>
        </w:tc>
      </w:tr>
    </w:tbl>
    <w:p/>
    <w:p>
      <w:pPr>
        <w:pStyle w:val="Heading2"/>
      </w:pPr>
      <w:r>
        <w:t>3.1 不做什么</w:t>
      </w:r>
    </w:p>
    <w:p>
      <w:pPr>
        <w:pStyle w:val="ListBullet"/>
      </w:pPr>
      <w:r>
        <w:t>不做招聘平台，不提供企业入驻、岗位发布、在线沟通、简历投递。</w:t>
      </w:r>
    </w:p>
    <w:p>
      <w:pPr>
        <w:pStyle w:val="ListBullet"/>
      </w:pPr>
      <w:r>
        <w:t>不承诺帮助用户获得面试机会。</w:t>
      </w:r>
    </w:p>
    <w:p>
      <w:pPr>
        <w:pStyle w:val="ListBullet"/>
      </w:pPr>
      <w:r>
        <w:t>不做全网岗位实时爬虫，不绕过登录、验证码和反爬机制。</w:t>
      </w:r>
    </w:p>
    <w:p>
      <w:pPr>
        <w:pStyle w:val="ListBullet"/>
      </w:pPr>
      <w:r>
        <w:t>不做“比 BOSS 更智能”的宣传，避免定位错误。</w:t>
      </w:r>
    </w:p>
    <w:p>
      <w:pPr>
        <w:pStyle w:val="ListBullet"/>
      </w:pPr>
      <w:r>
        <w:t>不把 AI 生成内容作为唯一判断依据，所有核心输出必须能回溯到技能词典、岗位证据句或规则公式。</w:t>
      </w:r>
    </w:p>
    <w:p>
      <w:pPr>
        <w:pStyle w:val="Heading2"/>
      </w:pPr>
      <w:r>
        <w:t>3.2 可写入项目介绍的差异化表述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职向标不是招聘投递平台，而是招聘平台前置的岗位能力诊断工具。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招聘平台解决“岗位连接与招聘转化”，职向标解决“岗位能力理解、能力差距识别与学习路径规划”。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对于计算机类学生而言，系统将岗位 JD 转化为技能节点、能力图谱、缺口清单和实训任务，帮助学生在正式求职前完成能力补齐。</w:t>
            </w:r>
            <w:r>
              <w:br/>
            </w:r>
          </w:p>
        </w:tc>
      </w:tr>
    </w:tbl>
    <w:p/>
    <w:p>
      <w:pPr>
        <w:pStyle w:val="Heading1"/>
      </w:pPr>
      <w:r>
        <w:t>四、总体业务闭环</w:t>
      </w:r>
    </w:p>
    <w:p>
      <w:pPr>
        <w:spacing w:after="80"/>
        <w:ind w:firstLine="420"/>
      </w:pPr>
      <w:r>
        <w:t>v2.0 的核心闭环不再以成长报告为起点，而是从岗位 JD 开始。岗位数据是系统的主输入，学生能力和项目经历是匹配计算输入，课程与任务是诊断后的行动输出。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岗位 JD 导入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JD 文本清洗与去重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技能关键词抽取与证据句记录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岗位—技能关系生成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岗位能力图谱展示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学生能力与项目经历录入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人岗匹配度计算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能力缺口分析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课程资源与实训任务推荐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AI 生成诊断报告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可视化展示与报告导出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岗位解析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 JD、岗位名称、方向、城市、来源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清洗、去重、技能抽取、证据句定位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标准化岗位、技能标签、技能权重。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图谱生成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岗位表、技能表、课程表、任务表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节点生成、边关系生成、关系权重计算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岗位—技能—课程—任务图谱。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学生建模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学生已掌握技能、项目经历、目标方向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技能归一化、项目能力映射、兴趣倾向计算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学生能力画像。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匹配诊断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岗位能力图谱、学生能力画像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技能匹配、项目证明、兴趣加权、缺口计算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匹配分、缺失技能、证据说明。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行动建议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缺失技能、课程库、任务库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规则推荐、难度适配、AI文本生成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课程推荐、实训任务、诊断报告。</w:t>
            </w:r>
          </w:p>
        </w:tc>
      </w:tr>
    </w:tbl>
    <w:p/>
    <w:p>
      <w:pPr>
        <w:pStyle w:val="Heading1"/>
      </w:pPr>
      <w:r>
        <w:t>五、MVP 范围与技术验证</w:t>
      </w:r>
    </w:p>
    <w:p>
      <w:pPr>
        <w:spacing w:after="80"/>
        <w:ind w:firstLine="420"/>
      </w:pPr>
      <w:r>
        <w:t>MVP 的目标不是完整实现所有赛题要求，也不是开发一个真正商业级招聘产品，而是验证最小可用闭环。第一版只要能用可控样例数据证明“JD 能进入、技能能抽取、图谱能生成、学生能匹配、缺口能解释、建议能输出”，就达到阶段目标。</w:t>
      </w:r>
    </w:p>
    <w:p>
      <w:pPr>
        <w:pStyle w:val="Heading2"/>
      </w:pPr>
      <w:r>
        <w:t>5.1 MVP 必须完成</w:t>
      </w:r>
    </w:p>
    <w:p>
      <w:pPr>
        <w:pStyle w:val="ListNumber"/>
      </w:pPr>
      <w:r>
        <w:t>岗位 JD 数据导入，支持 CSV/Excel 样例数据。</w:t>
      </w:r>
    </w:p>
    <w:p>
      <w:pPr>
        <w:pStyle w:val="ListNumber"/>
      </w:pPr>
      <w:r>
        <w:t>岗位文本清洗、去重、字段校验。</w:t>
      </w:r>
    </w:p>
    <w:p>
      <w:pPr>
        <w:pStyle w:val="ListNumber"/>
      </w:pPr>
      <w:r>
        <w:t>技能关键词抽取，支持规则词典与 AI 辅助抽取。</w:t>
      </w:r>
    </w:p>
    <w:p>
      <w:pPr>
        <w:pStyle w:val="ListNumber"/>
      </w:pPr>
      <w:r>
        <w:t>岗位—技能关系生成，记录技能权重和证据句。</w:t>
      </w:r>
    </w:p>
    <w:p>
      <w:pPr>
        <w:pStyle w:val="ListNumber"/>
      </w:pPr>
      <w:r>
        <w:t>岗位能力图谱展示，至少能展示岗位、技能、课程、任务节点。</w:t>
      </w:r>
    </w:p>
    <w:p>
      <w:pPr>
        <w:pStyle w:val="ListNumber"/>
      </w:pPr>
      <w:r>
        <w:t>学生能力和项目经历录入。</w:t>
      </w:r>
    </w:p>
    <w:p>
      <w:pPr>
        <w:pStyle w:val="ListNumber"/>
      </w:pPr>
      <w:r>
        <w:t>人岗匹配分计算与能力缺口分析。</w:t>
      </w:r>
    </w:p>
    <w:p>
      <w:pPr>
        <w:pStyle w:val="ListNumber"/>
      </w:pPr>
      <w:r>
        <w:t>课程资源推荐和实训任务推荐。</w:t>
      </w:r>
    </w:p>
    <w:p>
      <w:pPr>
        <w:pStyle w:val="ListNumber"/>
      </w:pPr>
      <w:r>
        <w:t>AI 生成诊断报告，AI 不可用时规则模板兜底。</w:t>
      </w:r>
    </w:p>
    <w:p>
      <w:pPr>
        <w:pStyle w:val="ListNumber"/>
      </w:pPr>
      <w:r>
        <w:t>演示数据一键加载，保证无网络情况下可演示。</w:t>
      </w:r>
    </w:p>
    <w:p>
      <w:pPr>
        <w:pStyle w:val="Heading2"/>
      </w:pPr>
      <w:r>
        <w:t>5.2 MVP 明确不做</w:t>
      </w:r>
    </w:p>
    <w:p>
      <w:pPr>
        <w:pStyle w:val="ListBullet"/>
      </w:pPr>
      <w:r>
        <w:t>不做 APP、小程序、浏览器插件。</w:t>
      </w:r>
    </w:p>
    <w:p>
      <w:pPr>
        <w:pStyle w:val="ListBullet"/>
      </w:pPr>
      <w:r>
        <w:t>不做复杂登录注册和多角色权限系统，最多使用简单演示账号。</w:t>
      </w:r>
    </w:p>
    <w:p>
      <w:pPr>
        <w:pStyle w:val="ListBullet"/>
      </w:pPr>
      <w:r>
        <w:t>不接入真实学校教务系统，不采集真实学生隐私信息。</w:t>
      </w:r>
    </w:p>
    <w:p>
      <w:pPr>
        <w:pStyle w:val="ListBullet"/>
      </w:pPr>
      <w:r>
        <w:t>不做真实在线投递、企业招聘、在线聊天。</w:t>
      </w:r>
    </w:p>
    <w:p>
      <w:pPr>
        <w:pStyle w:val="ListBullet"/>
      </w:pPr>
      <w:r>
        <w:t>不训练大模型，不做复杂图神经网络。</w:t>
      </w:r>
    </w:p>
    <w:p>
      <w:pPr>
        <w:pStyle w:val="ListBullet"/>
      </w:pPr>
      <w:r>
        <w:t>不做全网无限爬虫，不突破任何登录、验证码、付费墙。</w:t>
      </w:r>
    </w:p>
    <w:p>
      <w:pPr>
        <w:pStyle w:val="ListBullet"/>
      </w:pPr>
      <w:r>
        <w:t>不把 AI 输出作为评分或匹配唯一依据。</w:t>
      </w:r>
    </w:p>
    <w:p>
      <w:pPr>
        <w:pStyle w:val="Heading2"/>
      </w:pPr>
      <w:r>
        <w:t>5.3 技术验证优先级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hRule="atLeast" w:val="425"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验证项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第一阶段做法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 导入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CSV/Excel 导入 10-30 条岗位样例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字段完整、重复岗位可识别、失败数据有错误提示。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技能抽取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规则词典优先，AI 辅助补充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每条岗位至少抽取 3 个关键技能，并保留证据句。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图谱关系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MySQL 轻量图谱表存储节点与边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能查询某岗位需要哪些技能、某课程覆盖哪些技能。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匹配计算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规则公式计算匹配分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能输出匹配分、已掌握技能、缺失技能、推荐优先级。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报告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国内云端 API 优先，本地/模板兜底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失败时主流程不崩，仍能生成基础建议。</w:t>
            </w:r>
          </w:p>
        </w:tc>
      </w:tr>
    </w:tbl>
    <w:p/>
    <w:p>
      <w:pPr>
        <w:pStyle w:val="Heading1"/>
      </w:pPr>
      <w:r>
        <w:t>六、系统架构设计</w:t>
      </w:r>
    </w:p>
    <w:p>
      <w:pPr>
        <w:spacing w:after="80"/>
        <w:ind w:firstLine="420"/>
      </w:pPr>
      <w:r>
        <w:t>系统采用前后端分离架构，前端负责页面交互、表单录入和图表展示；后端负责核心业务流程、规则计算、接口聚合与数据校验；数据库负责结构化数据和轻量图谱关系存储；Python 服务负责岗位数据导入清洗和可选的文本处理；AI 服务负责辅助抽取与自然语言报告生成。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前端展示层 Vue3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↓ REST API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Java 业务服务层 Spring Boot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↓ 读写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MySQL 数据层：业务表 + 轻量图谱表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↑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Python 数据处理层：CSV/Excel 导入、JD 清洗、技能词典维护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AI 能力层：国内云端 API 优先，本地模型/规则模板兜底</w:t>
            </w:r>
            <w:r>
              <w:br/>
            </w:r>
          </w:p>
        </w:tc>
      </w:tr>
    </w:tbl>
    <w:p/>
    <w:p>
      <w:pPr>
        <w:pStyle w:val="Heading2"/>
      </w:pPr>
      <w:r>
        <w:t>6.1 架构分层说明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hRule="atLeast" w:val="425"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技术组成</w:t>
            </w:r>
          </w:p>
        </w:tc>
        <w:tc>
          <w:tcPr>
            <w:tcW w:type="dxa" w:w="4536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核心职责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前端展示层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Vue 3、Vite、Element Plus、ECharts、Axios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页面展示、图谱可视化、表单录入、报告展示、错误提示。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业务服务层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 Boot 3、Java 17、MyBatis-Plus、Validation、Knife4j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统一接口、CRUD、匹配计算、推荐规则、异常处理、日志记录。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数据存储层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MySQL 8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存储岗位、技能、学生、项目、课程、任务、推荐记录、图谱节点与边。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数据处理层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Python、pandas、openpyxl、requests、bs4、loguru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导入样例数据、清洗 JD、生成 content_hash、维护技能词典。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服务层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国内云端 API、FastAPI 适配层、Ollama 兜底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技能补充抽取、岗位总结、诊断报告、学习建议生成。</w:t>
            </w:r>
          </w:p>
        </w:tc>
      </w:tr>
    </w:tbl>
    <w:p/>
    <w:p>
      <w:pPr>
        <w:pStyle w:val="Heading2"/>
      </w:pPr>
      <w:r>
        <w:t>6.2 数据流说明</w:t>
      </w:r>
    </w:p>
    <w:p>
      <w:pPr>
        <w:spacing w:after="80"/>
        <w:ind w:firstLine="420"/>
      </w:pPr>
      <w:r>
        <w:t>岗位数据进入系统后，先在数据处理层进行字段校验、去重和文本清洗，再由技能抽取模块生成技能标签和证据句。后端将岗位、技能、关系分别写入 job_info、skill_tag、job_skill_relation 和 graph_node、graph_edge。学生能力录入后，后端依据岗位技能集合与学生技能集合进行匹配，得到缺失技能并查询课程与任务资源，最后调用 AI 生成可读性更好的诊断报告。</w:t>
      </w:r>
    </w:p>
    <w:p>
      <w:pPr>
        <w:pStyle w:val="Heading1"/>
      </w:pPr>
      <w:r>
        <w:t>七、技术栈与 API 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30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60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技术栈</w:t>
            </w:r>
          </w:p>
        </w:tc>
        <w:tc>
          <w:tcPr>
            <w:tcW w:type="dxa" w:w="3005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选择理由</w:t>
            </w:r>
          </w:p>
        </w:tc>
        <w:tc>
          <w:tcPr>
            <w:tcW w:type="dxa" w:w="215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 替代/兜底</w:t>
            </w:r>
          </w:p>
        </w:tc>
      </w:tr>
      <w:tr>
        <w:trPr>
          <w:trHeight w:hRule="atLeast" w:val="425"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Vue 3 + Vite + Element Plus + ECharts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适合快速搭建表单、表格、卡片和图表页面。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如开发受限，可先用静态 JSON 页面演示。</w:t>
            </w:r>
          </w:p>
        </w:tc>
      </w:tr>
      <w:tr>
        <w:trPr>
          <w:trHeight w:hRule="atLeast" w:val="425"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 Boot 3 + Java 17 + MyBatis-Plus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适合标准 Web API、数据校验、CRUD 和接口文档。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若联调困难，可先用 Mock API。</w:t>
            </w:r>
          </w:p>
        </w:tc>
      </w:tr>
      <w:tr>
        <w:trPr>
          <w:trHeight w:hRule="atLeast" w:val="425"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MySQL 8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关系型数据结构清晰，轻量图谱表即可支撑 MVP。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如环境受限，可用 SQLite 临时演示，但正式方案仍用 MySQL。</w:t>
            </w:r>
          </w:p>
        </w:tc>
      </w:tr>
      <w:tr>
        <w:trPr>
          <w:trHeight w:hRule="atLeast" w:val="425"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数据处理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+ pandas + openpyxl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 Excel/CSV 导入、清洗、批处理。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第一版可手工导入样例数据。</w:t>
            </w:r>
          </w:p>
        </w:tc>
      </w:tr>
      <w:tr>
        <w:trPr>
          <w:trHeight w:hRule="atLeast" w:val="425"/>
        </w:trPr>
        <w:tc>
          <w:tcPr>
            <w:tcW w:type="dxa" w:w="1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能力</w:t>
            </w:r>
          </w:p>
        </w:tc>
        <w:tc>
          <w:tcPr>
            <w:tcW w:type="dxa" w:w="26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国内开放云端 API 优先，同一厂商优先；本地 Ollama/模板兜底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降低本地硬件压力，提高中文文本处理稳定性。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不可用时使用规则模板。</w:t>
            </w:r>
          </w:p>
        </w:tc>
      </w:tr>
    </w:tbl>
    <w:p/>
    <w:p>
      <w:pPr>
        <w:pStyle w:val="Heading2"/>
      </w:pPr>
      <w:r>
        <w:t>7.1 国内云端 API 优先原则</w:t>
      </w:r>
    </w:p>
    <w:p>
      <w:pPr>
        <w:spacing w:after="80"/>
        <w:ind w:firstLine="420"/>
      </w:pPr>
      <w:r>
        <w:t>MVP 阶段优先使用开放云端 API 能力，优先选择国内厂商，并尽量让技能抽取、岗位总结、诊断报告生成使用同一厂商 API。这样可以减少鉴权、计费、返回格式和错误处理差异，降低开发复杂度。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API 任务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是否允许规则兜底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技能补充抽取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 JD 文本、技能词典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候选技能、证据句、置信度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允许，规则词典为主。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岗位总结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岗位名称、JD、抽取技能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岗位职责、核心能力、工具要求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允许，模板总结兜底。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诊断报告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学生能力、匹配结果、缺失技能、推荐课程/任务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自然语言诊断报告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允许，固定模板兜底。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学习路径说明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缺失技能、课程、实训任务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阶段化补齐建议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允许，规则描述兜底。</w:t>
            </w:r>
          </w:p>
        </w:tc>
      </w:tr>
    </w:tbl>
    <w:p/>
    <w:p>
      <w:pPr>
        <w:pStyle w:val="Heading2"/>
      </w:pPr>
      <w:r>
        <w:t>7.2 AI 不参与核心决策的规则</w:t>
      </w:r>
    </w:p>
    <w:p>
      <w:pPr>
        <w:pStyle w:val="ListBullet"/>
      </w:pPr>
      <w:r>
        <w:t>匹配分由后端规则公式计算，不由 AI 直接生成。</w:t>
      </w:r>
    </w:p>
    <w:p>
      <w:pPr>
        <w:pStyle w:val="ListBullet"/>
      </w:pPr>
      <w:r>
        <w:t>缺失技能由集合差集计算，不由 AI 自由判断。</w:t>
      </w:r>
    </w:p>
    <w:p>
      <w:pPr>
        <w:pStyle w:val="ListBullet"/>
      </w:pPr>
      <w:r>
        <w:t>AI 输出必须基于系统已有字段，不允许虚构课程、项目、实习、证书、奖项。</w:t>
      </w:r>
    </w:p>
    <w:p>
      <w:pPr>
        <w:pStyle w:val="ListBullet"/>
      </w:pPr>
      <w:r>
        <w:t>涉及岗位技能时必须回填 evidence_text 证据句或标记“人工补充”。</w:t>
      </w:r>
    </w:p>
    <w:p>
      <w:pPr>
        <w:pStyle w:val="ListBullet"/>
      </w:pPr>
      <w:r>
        <w:t>AI 失败时不影响用户完成主流程。</w:t>
      </w:r>
    </w:p>
    <w:p>
      <w:pPr>
        <w:pStyle w:val="Heading1"/>
      </w:pPr>
      <w:r>
        <w:t>八、核心模块详细设计</w:t>
      </w:r>
    </w:p>
    <w:p>
      <w:pPr>
        <w:pStyle w:val="Heading2"/>
      </w:pPr>
      <w:r>
        <w:t>8.1 岗位 JD 数据导入模块</w:t>
      </w:r>
    </w:p>
    <w:p>
      <w:pPr>
        <w:spacing w:after="80"/>
        <w:ind w:firstLine="420"/>
      </w:pPr>
      <w:r>
        <w:t>该模块负责将岗位 JD 样例数据导入系统，支持 CSV/Excel 文件。第一阶段不追求真实爬虫覆盖，而是优先保证演示数据质量。系统需要校验岗位名称、岗位描述、岗位方向等关键字段，并对重复岗位进行 content_hash 去重。</w:t>
      </w:r>
    </w:p>
    <w:p>
      <w:pPr>
        <w:pStyle w:val="ListBullet"/>
      </w:pPr>
      <w:r>
        <w:t>文件上传</w:t>
      </w:r>
    </w:p>
    <w:p>
      <w:pPr>
        <w:pStyle w:val="ListBullet"/>
      </w:pPr>
      <w:r>
        <w:t>字段映射</w:t>
      </w:r>
    </w:p>
    <w:p>
      <w:pPr>
        <w:pStyle w:val="ListBullet"/>
      </w:pPr>
      <w:r>
        <w:t>空字段校验</w:t>
      </w:r>
    </w:p>
    <w:p>
      <w:pPr>
        <w:pStyle w:val="ListBullet"/>
      </w:pPr>
      <w:r>
        <w:t>重复数据识别</w:t>
      </w:r>
    </w:p>
    <w:p>
      <w:pPr>
        <w:pStyle w:val="ListBullet"/>
      </w:pPr>
      <w:r>
        <w:t>导入结果统计</w:t>
      </w:r>
    </w:p>
    <w:p>
      <w:pPr>
        <w:pStyle w:val="ListBullet"/>
      </w:pPr>
      <w:r>
        <w:t>错误详情下载</w:t>
      </w:r>
    </w:p>
    <w:p>
      <w:pPr>
        <w:pStyle w:val="Heading2"/>
      </w:pPr>
      <w:r>
        <w:t>8.2 技能关键词抽取模块</w:t>
      </w:r>
    </w:p>
    <w:p>
      <w:pPr>
        <w:spacing w:after="80"/>
        <w:ind w:firstLine="420"/>
      </w:pPr>
      <w:r>
        <w:t>该模块负责从岗位描述中提取技能关键词。MVP 阶段采用规则词典匹配为主、AI 辅助补充为辅的方式。每个技能标签都应记录来源证据句，便于后续解释匹配结果。</w:t>
      </w:r>
    </w:p>
    <w:p>
      <w:pPr>
        <w:pStyle w:val="ListBullet"/>
      </w:pPr>
      <w:r>
        <w:t>文本清洗</w:t>
      </w:r>
    </w:p>
    <w:p>
      <w:pPr>
        <w:pStyle w:val="ListBullet"/>
      </w:pPr>
      <w:r>
        <w:t>技能词典匹配</w:t>
      </w:r>
    </w:p>
    <w:p>
      <w:pPr>
        <w:pStyle w:val="ListBullet"/>
      </w:pPr>
      <w:r>
        <w:t>别名归一化</w:t>
      </w:r>
    </w:p>
    <w:p>
      <w:pPr>
        <w:pStyle w:val="ListBullet"/>
      </w:pPr>
      <w:r>
        <w:t>证据句定位</w:t>
      </w:r>
    </w:p>
    <w:p>
      <w:pPr>
        <w:pStyle w:val="ListBullet"/>
      </w:pPr>
      <w:r>
        <w:t>权重计算</w:t>
      </w:r>
    </w:p>
    <w:p>
      <w:pPr>
        <w:pStyle w:val="ListBullet"/>
      </w:pPr>
      <w:r>
        <w:t>人工确认</w:t>
      </w:r>
    </w:p>
    <w:p>
      <w:pPr>
        <w:pStyle w:val="Heading2"/>
      </w:pPr>
      <w:r>
        <w:t>8.3 岗位—技能关系生成模块</w:t>
      </w:r>
    </w:p>
    <w:p>
      <w:pPr>
        <w:spacing w:after="80"/>
        <w:ind w:firstLine="420"/>
      </w:pPr>
      <w:r>
        <w:t>该模块根据岗位与技能标签建立关系边。关系边应包括岗位 ID、技能 ID、权重、证据句和创建时间。后续可以根据岗位发布时间和来源批次形成技能热度趋势。</w:t>
      </w:r>
    </w:p>
    <w:p>
      <w:pPr>
        <w:pStyle w:val="ListBullet"/>
      </w:pPr>
      <w:r>
        <w:t>关系去重</w:t>
      </w:r>
    </w:p>
    <w:p>
      <w:pPr>
        <w:pStyle w:val="ListBullet"/>
      </w:pPr>
      <w:r>
        <w:t>权重保存</w:t>
      </w:r>
    </w:p>
    <w:p>
      <w:pPr>
        <w:pStyle w:val="ListBullet"/>
      </w:pPr>
      <w:r>
        <w:t>证据保存</w:t>
      </w:r>
    </w:p>
    <w:p>
      <w:pPr>
        <w:pStyle w:val="ListBullet"/>
      </w:pPr>
      <w:r>
        <w:t>图谱节点同步</w:t>
      </w:r>
    </w:p>
    <w:p>
      <w:pPr>
        <w:pStyle w:val="ListBullet"/>
      </w:pPr>
      <w:r>
        <w:t>技能热度统计</w:t>
      </w:r>
    </w:p>
    <w:p>
      <w:pPr>
        <w:pStyle w:val="Heading2"/>
      </w:pPr>
      <w:r>
        <w:t>8.4 岗位能力图谱展示模块</w:t>
      </w:r>
    </w:p>
    <w:p>
      <w:pPr>
        <w:spacing w:after="80"/>
        <w:ind w:firstLine="420"/>
      </w:pPr>
      <w:r>
        <w:t>该模块负责展示岗位、技能、课程、实训任务、学生能力之间的关系。MVP 可以使用 ECharts graph 组件展示，不要求复杂图数据库。</w:t>
      </w:r>
    </w:p>
    <w:p>
      <w:pPr>
        <w:pStyle w:val="ListBullet"/>
      </w:pPr>
      <w:r>
        <w:t>按岗位查看图谱</w:t>
      </w:r>
    </w:p>
    <w:p>
      <w:pPr>
        <w:pStyle w:val="ListBullet"/>
      </w:pPr>
      <w:r>
        <w:t>按技能查看课程</w:t>
      </w:r>
    </w:p>
    <w:p>
      <w:pPr>
        <w:pStyle w:val="ListBullet"/>
      </w:pPr>
      <w:r>
        <w:t>按学生查看缺失能力</w:t>
      </w:r>
    </w:p>
    <w:p>
      <w:pPr>
        <w:pStyle w:val="ListBullet"/>
      </w:pPr>
      <w:r>
        <w:t>节点颜色区分类型</w:t>
      </w:r>
    </w:p>
    <w:p>
      <w:pPr>
        <w:pStyle w:val="ListBullet"/>
      </w:pPr>
      <w:r>
        <w:t>边权重可视化</w:t>
      </w:r>
    </w:p>
    <w:p>
      <w:pPr>
        <w:pStyle w:val="Heading2"/>
      </w:pPr>
      <w:r>
        <w:t>8.5 学生能力与项目经历录入模块</w:t>
      </w:r>
    </w:p>
    <w:p>
      <w:pPr>
        <w:spacing w:after="80"/>
        <w:ind w:firstLine="420"/>
      </w:pPr>
      <w:r>
        <w:t>该模块负责收集学生已掌握技能、目标岗位方向、课程基础和项目经历。项目经历不读取私有仓库内容，只记录项目名称、技术栈、描述和证明技能。</w:t>
      </w:r>
    </w:p>
    <w:p>
      <w:pPr>
        <w:pStyle w:val="ListBullet"/>
      </w:pPr>
      <w:r>
        <w:t>学生匿名编号</w:t>
      </w:r>
    </w:p>
    <w:p>
      <w:pPr>
        <w:pStyle w:val="ListBullet"/>
      </w:pPr>
      <w:r>
        <w:t>技能多选/输入</w:t>
      </w:r>
    </w:p>
    <w:p>
      <w:pPr>
        <w:pStyle w:val="ListBullet"/>
      </w:pPr>
      <w:r>
        <w:t>项目技术栈</w:t>
      </w:r>
    </w:p>
    <w:p>
      <w:pPr>
        <w:pStyle w:val="ListBullet"/>
      </w:pPr>
      <w:r>
        <w:t>项目能力映射</w:t>
      </w:r>
    </w:p>
    <w:p>
      <w:pPr>
        <w:pStyle w:val="ListBullet"/>
      </w:pPr>
      <w:r>
        <w:t>兴趣评分</w:t>
      </w:r>
    </w:p>
    <w:p>
      <w:pPr>
        <w:pStyle w:val="ListBullet"/>
      </w:pPr>
      <w:r>
        <w:t>投入评分</w:t>
      </w:r>
    </w:p>
    <w:p>
      <w:pPr>
        <w:pStyle w:val="Heading2"/>
      </w:pPr>
      <w:r>
        <w:t>8.6 人岗匹配度计算模块</w:t>
      </w:r>
    </w:p>
    <w:p>
      <w:pPr>
        <w:spacing w:after="80"/>
        <w:ind w:firstLine="420"/>
      </w:pPr>
      <w:r>
        <w:t>该模块根据岗位技能集合、学生技能集合、项目证明技能和兴趣倾向计算匹配分。匹配结果必须展示组成项，避免用户只看到一个不可解释分数。</w:t>
      </w:r>
    </w:p>
    <w:p>
      <w:pPr>
        <w:pStyle w:val="ListBullet"/>
      </w:pPr>
      <w:r>
        <w:t>技能匹配度</w:t>
      </w:r>
    </w:p>
    <w:p>
      <w:pPr>
        <w:pStyle w:val="ListBullet"/>
      </w:pPr>
      <w:r>
        <w:t>项目经验匹配度</w:t>
      </w:r>
    </w:p>
    <w:p>
      <w:pPr>
        <w:pStyle w:val="ListBullet"/>
      </w:pPr>
      <w:r>
        <w:t>兴趣倾向匹配度</w:t>
      </w:r>
    </w:p>
    <w:p>
      <w:pPr>
        <w:pStyle w:val="ListBullet"/>
      </w:pPr>
      <w:r>
        <w:t>总匹配分</w:t>
      </w:r>
    </w:p>
    <w:p>
      <w:pPr>
        <w:pStyle w:val="ListBullet"/>
      </w:pPr>
      <w:r>
        <w:t>分项解释</w:t>
      </w:r>
    </w:p>
    <w:p>
      <w:pPr>
        <w:pStyle w:val="Heading2"/>
      </w:pPr>
      <w:r>
        <w:t>8.7 能力缺口分析模块</w:t>
      </w:r>
    </w:p>
    <w:p>
      <w:pPr>
        <w:spacing w:after="80"/>
        <w:ind w:firstLine="420"/>
      </w:pPr>
      <w:r>
        <w:t>该模块输出学生距离目标岗位的缺失技能、弱项技能和优先补齐技能。缺口技能必须能追溯到目标岗位 JD 或岗位能力图谱。</w:t>
      </w:r>
    </w:p>
    <w:p>
      <w:pPr>
        <w:pStyle w:val="ListBullet"/>
      </w:pPr>
      <w:r>
        <w:t>缺失技能</w:t>
      </w:r>
    </w:p>
    <w:p>
      <w:pPr>
        <w:pStyle w:val="ListBullet"/>
      </w:pPr>
      <w:r>
        <w:t>弱项技能</w:t>
      </w:r>
    </w:p>
    <w:p>
      <w:pPr>
        <w:pStyle w:val="ListBullet"/>
      </w:pPr>
      <w:r>
        <w:t>优先级排序</w:t>
      </w:r>
    </w:p>
    <w:p>
      <w:pPr>
        <w:pStyle w:val="ListBullet"/>
      </w:pPr>
      <w:r>
        <w:t>证据句展示</w:t>
      </w:r>
    </w:p>
    <w:p>
      <w:pPr>
        <w:pStyle w:val="ListBullet"/>
      </w:pPr>
      <w:r>
        <w:t>补齐建议</w:t>
      </w:r>
    </w:p>
    <w:p>
      <w:pPr>
        <w:pStyle w:val="Heading2"/>
      </w:pPr>
      <w:r>
        <w:t>8.8 课程与实训任务推荐模块</w:t>
      </w:r>
    </w:p>
    <w:p>
      <w:pPr>
        <w:spacing w:after="80"/>
        <w:ind w:firstLine="420"/>
      </w:pPr>
      <w:r>
        <w:t>该模块根据缺失技能匹配课程资源和实训任务。课程解决“学什么”，实训任务解决“做什么项目证明我会”。</w:t>
      </w:r>
    </w:p>
    <w:p>
      <w:pPr>
        <w:pStyle w:val="ListBullet"/>
      </w:pPr>
      <w:r>
        <w:t>课程匹配</w:t>
      </w:r>
    </w:p>
    <w:p>
      <w:pPr>
        <w:pStyle w:val="ListBullet"/>
      </w:pPr>
      <w:r>
        <w:t>任务匹配</w:t>
      </w:r>
    </w:p>
    <w:p>
      <w:pPr>
        <w:pStyle w:val="ListBullet"/>
      </w:pPr>
      <w:r>
        <w:t>难度适配</w:t>
      </w:r>
    </w:p>
    <w:p>
      <w:pPr>
        <w:pStyle w:val="ListBullet"/>
      </w:pPr>
      <w:r>
        <w:t>推荐理由</w:t>
      </w:r>
    </w:p>
    <w:p>
      <w:pPr>
        <w:pStyle w:val="ListBullet"/>
      </w:pPr>
      <w:r>
        <w:t>预计产出</w:t>
      </w:r>
    </w:p>
    <w:p>
      <w:pPr>
        <w:pStyle w:val="Heading2"/>
      </w:pPr>
      <w:r>
        <w:t>8.9 AI 诊断报告模块</w:t>
      </w:r>
    </w:p>
    <w:p>
      <w:pPr>
        <w:spacing w:after="80"/>
        <w:ind w:firstLine="420"/>
      </w:pPr>
      <w:r>
        <w:t>该模块将匹配结果、缺失技能、推荐课程和任务组织成自然语言报告。AI 只负责表达优化，不能新增系统不存在的事实。</w:t>
      </w:r>
    </w:p>
    <w:p>
      <w:pPr>
        <w:pStyle w:val="ListBullet"/>
      </w:pPr>
      <w:r>
        <w:t>报告生成</w:t>
      </w:r>
    </w:p>
    <w:p>
      <w:pPr>
        <w:pStyle w:val="ListBullet"/>
      </w:pPr>
      <w:r>
        <w:t>简历表达建议</w:t>
      </w:r>
    </w:p>
    <w:p>
      <w:pPr>
        <w:pStyle w:val="ListBullet"/>
      </w:pPr>
      <w:r>
        <w:t>学习路径说明</w:t>
      </w:r>
    </w:p>
    <w:p>
      <w:pPr>
        <w:pStyle w:val="ListBullet"/>
      </w:pPr>
      <w:r>
        <w:t>风险提醒</w:t>
      </w:r>
    </w:p>
    <w:p>
      <w:pPr>
        <w:pStyle w:val="ListBullet"/>
      </w:pPr>
      <w:r>
        <w:t>模板兜底</w:t>
      </w:r>
    </w:p>
    <w:p>
      <w:pPr>
        <w:pStyle w:val="Heading1"/>
      </w:pPr>
      <w:r>
        <w:t>九、数据库详细设计</w:t>
      </w:r>
    </w:p>
    <w:p>
      <w:pPr>
        <w:spacing w:after="80"/>
        <w:ind w:firstLine="420"/>
      </w:pPr>
      <w:r>
        <w:t>数据库采用“核心业务表 + 标签关系表 + 轻量图谱表 + 推荐记录表”的结构。MVP 阶段不强制引入 Neo4j，先用 MySQL 中的 graph_node 和 graph_edge 承载图谱节点与关系。这样可以降低开发复杂度，也方便前端图表查询。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表名</w:t>
            </w:r>
          </w:p>
        </w:tc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685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核心字段</w:t>
            </w:r>
          </w:p>
        </w:tc>
        <w:tc>
          <w:tcPr>
            <w:tcW w:type="dxa" w:w="1757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student_profile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学生画像表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student_code, major, grade, learned_courses, skills, target_job_direction, learning_problem, interest_preference, created_at, updated_at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student_code 使用匿名编号，不存身份证和手机号。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project_library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项目经历表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student_id, project_name, project_type, description, tech_stack, repo_url, status, finish_time, interest_score, effort_score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记录项目经历，不读取私有仓库内容。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job_info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岗位原始信息表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job_title, company_name, city, salary_min, salary_max, education_requirement, experience_requirement, job_description, source_platform, source_url, publish_time, crawl_time, content_hash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content_hash 用于岗位去重。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skill_tag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技能标签表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skill_name, normalized_name, skill_type, alias_names, created_at, updated_at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解决 SpringBoot、Spring Boot 等别名问题。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job_skill_relation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岗位技能关系表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job_id, skill_id, weight, evidence_text, created_at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记录岗位要求技能及证据句。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course_resource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课程资源表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course_name, platform, course_url, skill_tags, job_direction, suitable_level, study_hours, recommend_score, recommend_reason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只保存课程元信息和推荐理由，不搬运课程内容。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training_task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实训任务表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task_name, task_type, job_direction, required_skills, difficulty_level, task_description, expected_output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用于项目任务推荐。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graph_node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图谱节点表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node_type, node_name, ref_table, ref_id, properties_json, created_at, updated_at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node_type 包括 job、skill、course、project、student_ability、training_task。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graph_edge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图谱关系表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source_node_id, target_node_id, relation_type, weight, evidence_source, created_at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relation_type 包括 requires、teaches、proves、owns、lacks、trains、maps_to。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recommendation_record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推荐记录表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student_id, target_job_direction, matched_job_ids, matched_skills, missing_skills, job_match_score, recommended_courses, recommended_tasks, diagnosis_report, created_at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保存每次诊断结果，方便演示和回溯。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job_snapshot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岗位能力快照表（扩展）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job_direction, batch_no, skill_set_json, source_count, snapshot_time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用于后续模拟动态演化。MVP 可选。</w:t>
            </w:r>
          </w:p>
        </w:tc>
      </w:tr>
      <w:tr>
        <w:trPr>
          <w:trHeight w:hRule="atLeast" w:val="425"/>
        </w:trPr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ability_change_record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能力变化记录表（扩展）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job_direction, added_skills, removed_skills, strengthened_skills, weakened_skills, evidence_summary, created_at</w:t>
            </w:r>
          </w:p>
        </w:tc>
        <w:tc>
          <w:tcPr>
            <w:tcW w:type="dxa" w:w="175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用于展示既有岗位能力变化。MVP 可用样例数据。</w:t>
            </w:r>
          </w:p>
        </w:tc>
      </w:tr>
    </w:tbl>
    <w:p/>
    <w:p>
      <w:pPr>
        <w:pStyle w:val="Heading2"/>
      </w:pPr>
      <w:r>
        <w:t>9.1 建表示例片段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CREATE TABLE job_skill_relation (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id BIGINT PRIMARY KEY AUTO_INCREMENT,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job_id BIGINT NOT NULL,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skill_id BIGINT NOT NULL,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weight DECIMAL(5,2) DEFAULT 1.00,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evidence_text VARCHAR(500),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created_at DATETIME,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UNIQUE KEY uk_job_skill(job_id, skill_id),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INDEX idx_job_id(job_id),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INDEX idx_skill_id(skill_id)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);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CREATE TABLE graph_edge (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id BIGINT PRIMARY KEY AUTO_INCREMENT,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source_node_id BIGINT NOT NULL,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target_node_id BIGINT NOT NULL,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relation_type VARCHAR(50) NOT NULL,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weight DECIMAL(5,2) DEFAULT 1.00,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evidence_source VARCHAR(200),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created_at DATETIME,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UNIQUE KEY uk_graph_edge(source_node_id, target_node_id, relation_type)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);</w:t>
            </w:r>
            <w:r>
              <w:br/>
            </w:r>
          </w:p>
        </w:tc>
      </w:tr>
    </w:tbl>
    <w:p/>
    <w:p>
      <w:pPr>
        <w:pStyle w:val="Heading1"/>
      </w:pPr>
      <w:r>
        <w:t>十、核心算法与规则设计</w:t>
      </w:r>
    </w:p>
    <w:p>
      <w:pPr>
        <w:pStyle w:val="Heading2"/>
      </w:pPr>
      <w:r>
        <w:t>10.1 技能关键词抽取</w:t>
      </w:r>
    </w:p>
    <w:p>
      <w:pPr>
        <w:spacing w:after="80"/>
        <w:ind w:firstLine="420"/>
      </w:pPr>
      <w:r>
        <w:t>技能抽取采用“规则词典匹配 + 别名归一化 + AI 辅助补充 + 人工确认”的方式。MVP 不追求复杂 NLP 模型，优先保证可解释性。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输入：岗位 JD 文本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处理：文本清洗 → 技能词典匹配 → 别名归一化 → 证据句定位 → 权重计算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输出：技能标签、normalized_name、skill_type、weight、evidence_text</w:t>
            </w:r>
            <w:r>
              <w:br/>
            </w:r>
          </w:p>
        </w:tc>
      </w:tr>
    </w:tbl>
    <w:p/>
    <w:p>
      <w:pPr>
        <w:pStyle w:val="Heading2"/>
      </w:pPr>
      <w:r>
        <w:t>10.2 技能权重规则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hRule="atLeast" w:val="425"/>
        </w:trPr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权重建议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trHeight w:hRule="atLeast" w:val="425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技能出现在“必须/精通/熟悉/掌握”等强要求附近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1.2 - 1.5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表示核心要求。</w:t>
            </w:r>
          </w:p>
        </w:tc>
      </w:tr>
      <w:tr>
        <w:trPr>
          <w:trHeight w:hRule="atLeast" w:val="425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技能出现在“加分/优先/了解”等弱要求附近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0.6 - 0.9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表示加分技能。</w:t>
            </w:r>
          </w:p>
        </w:tc>
      </w:tr>
      <w:tr>
        <w:trPr>
          <w:trHeight w:hRule="atLeast" w:val="425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技能出现在岗位职责中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表示工作中可能使用。</w:t>
            </w:r>
          </w:p>
        </w:tc>
      </w:tr>
      <w:tr>
        <w:trPr>
          <w:trHeight w:hRule="atLeast" w:val="425"/>
        </w:trPr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技能只在公司介绍或无关句中出现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0.2 - 0.4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降低权重或过滤。</w:t>
            </w:r>
          </w:p>
        </w:tc>
      </w:tr>
    </w:tbl>
    <w:p/>
    <w:p>
      <w:pPr>
        <w:pStyle w:val="Heading2"/>
      </w:pPr>
      <w:r>
        <w:t>10.3 人岗匹配分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岗位匹配分 = 技能匹配度 × 60% + 项目经验匹配度 × 25% + 兴趣倾向匹配度 × 15%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技能匹配度 = 学生已掌握技能数 / 岗位要求技能数 × 100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项目经验匹配度 = 学生项目技术栈命中岗位技能数 / 岗位要求技能数 × 100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兴趣倾向匹配度：一致 100，相关 70，弱相关 40，不相关 20</w:t>
            </w:r>
            <w:r>
              <w:br/>
            </w:r>
          </w:p>
        </w:tc>
      </w:tr>
    </w:tbl>
    <w:p/>
    <w:p>
      <w:pPr>
        <w:pStyle w:val="Heading2"/>
      </w:pPr>
      <w:r>
        <w:t>10.4 能力缺口计算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能力缺口 = 岗位要求技能集合 - 学生已掌握技能集合 - 学生项目已证明技能集合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输出：缺失技能、弱项技能、优先补齐技能、对应课程、对应实训任务</w:t>
            </w:r>
            <w:r>
              <w:br/>
            </w:r>
          </w:p>
        </w:tc>
      </w:tr>
    </w:tbl>
    <w:p/>
    <w:p>
      <w:pPr>
        <w:pStyle w:val="Heading2"/>
      </w:pPr>
      <w:r>
        <w:t>10.5 课程推荐分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课程推荐分 = 能力缺口匹配度 × 70% + 学习阶段适配度 × 20% + 课程推荐指数 × 10%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能力缺口匹配度 = 课程技能标签命中缺失技能数 / 缺失技能总数 × 100</w:t>
            </w:r>
            <w:r>
              <w:br/>
            </w:r>
          </w:p>
        </w:tc>
      </w:tr>
    </w:tbl>
    <w:p/>
    <w:p>
      <w:pPr>
        <w:pStyle w:val="Heading2"/>
      </w:pPr>
      <w:r>
        <w:t>10.6 实训任务推荐分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任务推荐分 = 岗位方向匹配度 × 50% + 技能补足价值 × 30% + 难度适配度 × 20%</w:t>
            </w:r>
            <w:r>
              <w:br/>
            </w:r>
          </w:p>
        </w:tc>
      </w:tr>
    </w:tbl>
    <w:p/>
    <w:p>
      <w:pPr>
        <w:pStyle w:val="Heading1"/>
      </w:pPr>
      <w:r>
        <w:t>十一、AI 服务与兜底机制</w:t>
      </w:r>
    </w:p>
    <w:p>
      <w:pPr>
        <w:spacing w:after="80"/>
        <w:ind w:firstLine="420"/>
      </w:pPr>
      <w:r>
        <w:t>AI 服务在本项目中属于增强层，不属于核心决策层。AI 可以辅助生成岗位总结、简历建议、诊断报告和学习路径说明，但不能直接决定匹配分，也不能虚构学生经历或课程资源。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AI任务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限制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技能补充抽取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 JD、规则抽取结果、技能词典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候选技能与证据句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只允许补充候选项，最终需规则或人工确认。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岗位总结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岗位名称、岗位描述、技能标签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核心职责、必备技能、加分技能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不得添加 JD 中完全不存在的能力要求。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诊断报告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匹配分、缺失技能、推荐课程、推荐任务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人岗差距说明与下一步建议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必须基于系统已有结果生成。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简历表达建议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学生项目、目标岗位、缺失技能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项目描述优化建议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不得虚构实习、奖项、证书。</w:t>
            </w:r>
          </w:p>
        </w:tc>
      </w:tr>
    </w:tbl>
    <w:p/>
    <w:p>
      <w:pPr>
        <w:pStyle w:val="Heading2"/>
      </w:pPr>
      <w:r>
        <w:t>11.1 AI 失败兜底模板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根据你的目标岗位【{target_job}】，系统识别出你已具备【{matched_skills}】，但仍需补齐【{missing_skills}】。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建议优先学习【{recommended_courses}】，并完成【{recommended_tasks}】作为项目证明。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本报告由规则模板生成，AI 服务暂不可用，建议仅作为学习规划参考。</w:t>
            </w:r>
            <w:r>
              <w:br/>
            </w:r>
          </w:p>
        </w:tc>
      </w:tr>
    </w:tbl>
    <w:p/>
    <w:p>
      <w:pPr>
        <w:pStyle w:val="Heading2"/>
      </w:pPr>
      <w:r>
        <w:t>11.2 幻觉防控原则</w:t>
      </w:r>
    </w:p>
    <w:p>
      <w:pPr>
        <w:pStyle w:val="ListBullet"/>
      </w:pPr>
      <w:r>
        <w:t>AI 输出必须引用系统输入字段，不允许凭空扩展。</w:t>
      </w:r>
    </w:p>
    <w:p>
      <w:pPr>
        <w:pStyle w:val="ListBullet"/>
      </w:pPr>
      <w:r>
        <w:t>岗位能力必须绑定岗位证据句或标注为人工补充。</w:t>
      </w:r>
    </w:p>
    <w:p>
      <w:pPr>
        <w:pStyle w:val="ListBullet"/>
      </w:pPr>
      <w:r>
        <w:t>生成报告必须显示“建议性质”，不能作为能力认证。</w:t>
      </w:r>
    </w:p>
    <w:p>
      <w:pPr>
        <w:pStyle w:val="ListBullet"/>
      </w:pPr>
      <w:r>
        <w:t>简历建议不得虚构经历、奖项、实习和证书。</w:t>
      </w:r>
    </w:p>
    <w:p>
      <w:pPr>
        <w:pStyle w:val="ListBullet"/>
      </w:pPr>
      <w:r>
        <w:t>AI 调用失败时系统必须继续运行。</w:t>
      </w:r>
    </w:p>
    <w:p>
      <w:pPr>
        <w:pStyle w:val="Heading1"/>
      </w:pPr>
      <w:r>
        <w:t>十二、接口设计</w:t>
      </w:r>
    </w:p>
    <w:p>
      <w:pPr>
        <w:spacing w:after="80"/>
        <w:ind w:firstLine="420"/>
      </w:pPr>
      <w:r>
        <w:t>所有后端接口统一返回 code、message、data、timestamp。成功 code=200；参数错误 code=400；未找到 code=404；系统异常 code=500；AI 服务异常 code=601；岗位导入异常 code=701。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rHeight w:hRule="atLeast" w:val="425"/>
        </w:trPr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850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关键输入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学生画像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/api/students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新增学生画像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studentCode, major, grade, skills, targetJobDirection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学生画像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/api/students/{id}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查询学生画像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studentId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项目库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新增项目经历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studentId, projectName, techStack, description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项目库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/api/projects?studentId=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查询项目列表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studentId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/api/jobs/import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导入岗位 CSV/Excel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file, fieldMapping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/api/jobs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查询岗位列表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direction, city, skill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/api/jobs/{id}/skills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查询岗位技能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jobId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图谱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/api/graph/nodes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查询图谱节点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nodeType, keyword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图谱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/api/graph/edges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查询图谱关系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sourceId, targetId, relationType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推荐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/api/recommendations/generate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生成匹配诊断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studentId, targetJobDirection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推荐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/api/recommendations/{id}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查询诊断结果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recommendationId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/api/ai/diagnosis-report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生成诊断报告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recommendationId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/api/ai/job-summary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生成岗位总结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jobId</w:t>
            </w:r>
          </w:p>
        </w:tc>
      </w:tr>
    </w:tbl>
    <w:p/>
    <w:p>
      <w:pPr>
        <w:pStyle w:val="Heading2"/>
      </w:pPr>
      <w:r>
        <w:t>12.1 推荐接口返回示例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{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"code": 200,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"message": "success",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"data": {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  "studentId": 1,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  "targetJobDirection": "Java后端开发",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  "jobMatchScore": 68.5,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  "matchedSkills": ["Java", "MySQL", "Git"],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  "missingSkills": ["Spring Boot", "Redis", "Linux", "接口测试"],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  "recommendedCourses": ["Spring Boot基础实战", "Redis入门"],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  "recommendedTasks": ["学生管理系统后端接口", "Redis缓存练习"],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  "evidence": ["岗位JD要求熟悉Spring Boot开发", "岗位JD要求了解Redis缓存"]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},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 xml:space="preserve">  "timestamp": "2026-06-12 10:00:00"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}</w:t>
            </w:r>
            <w:r>
              <w:br/>
            </w:r>
          </w:p>
        </w:tc>
      </w:tr>
    </w:tbl>
    <w:p/>
    <w:p>
      <w:pPr>
        <w:pStyle w:val="Heading1"/>
      </w:pPr>
      <w:r>
        <w:t>十三、前端页面与交互设计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主要功能</w:t>
            </w:r>
          </w:p>
        </w:tc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核心展示</w:t>
            </w:r>
          </w:p>
        </w:tc>
        <w:tc>
          <w:tcPr>
            <w:tcW w:type="dxa" w:w="255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项目介绍、核心流程、演示入口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项目定位、业务闭环、功能卡片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 10 秒内理解项目做什么。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 JD 管理页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岗位导入、岗位列表、技能抽取结果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岗位表格、导入按钮、技能标签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能导入样例数据并看到结果。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岗位能力图谱页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查看岗位、技能、课程、任务关系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ECharts 图谱、节点详情、筛选器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能按岗位方向查看技能结构。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学生能力页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录入学生技能和项目经历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技能标签、项目列表、能力画像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能保存学生样例。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匹配诊断页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选择学生和目标岗位，生成诊断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匹配分、缺失技能、课程、任务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分钟内完成一次演示链路。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诊断报告页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 AI/模板报告，支持复制导出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自然语言报告、风险提醒、学习路径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失败时仍显示模板报告。</w:t>
            </w:r>
          </w:p>
        </w:tc>
      </w:tr>
    </w:tbl>
    <w:p/>
    <w:p>
      <w:pPr>
        <w:pStyle w:val="Heading2"/>
      </w:pPr>
      <w:r>
        <w:t>13.1 UI 原则</w:t>
      </w:r>
    </w:p>
    <w:p>
      <w:pPr>
        <w:pStyle w:val="ListBullet"/>
      </w:pPr>
      <w:r>
        <w:t>不要把页面做成招聘软件，不出现“立即投递”“在线沟通”等入口。</w:t>
      </w:r>
    </w:p>
    <w:p>
      <w:pPr>
        <w:pStyle w:val="ListBullet"/>
      </w:pPr>
      <w:r>
        <w:t>重点展示“分析、诊断、补齐”三个动作。</w:t>
      </w:r>
    </w:p>
    <w:p>
      <w:pPr>
        <w:pStyle w:val="ListBullet"/>
      </w:pPr>
      <w:r>
        <w:t>匹配结果必须可解释，不能只有一个分数。</w:t>
      </w:r>
    </w:p>
    <w:p>
      <w:pPr>
        <w:pStyle w:val="ListBullet"/>
      </w:pPr>
      <w:r>
        <w:t>图谱页面避免节点过多，第一版限制每次展示 30-80 个节点。</w:t>
      </w:r>
    </w:p>
    <w:p>
      <w:pPr>
        <w:pStyle w:val="ListBullet"/>
      </w:pPr>
      <w:r>
        <w:t>演示数据加载按钮必须明显，保证现场演示稳定。</w:t>
      </w:r>
    </w:p>
    <w:p>
      <w:pPr>
        <w:pStyle w:val="Heading1"/>
      </w:pPr>
      <w:r>
        <w:t>十四、数据准备与样例模板</w:t>
      </w:r>
    </w:p>
    <w:p>
      <w:pPr>
        <w:spacing w:after="80"/>
        <w:ind w:firstLine="420"/>
      </w:pPr>
      <w:r>
        <w:t>因为本项目当前定位为赛题参考版，不真正参赛，所以第一阶段不强制准备 100 条岗位 JD。建议先准备 10-30 条高质量样例数据，用于验证链路。后续如果转为参赛或正式项目，再扩展到 100 条以上并建立测试用例。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数据类型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MVP建议数量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字段要求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 JD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10-30 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岗位名称、方向、描述、来源、发布时间、抽取技能、证据句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 JD 导入、技能抽取、图谱生成。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学生样例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3-5 个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学生编号、专业、年级、技能、项目、目标岗位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验证人岗匹配。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课程资源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15-30 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课程名称、平台、覆盖技能、适合阶段、学习时长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支撑课程推荐。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实训任务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10-20 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任务名称、方向、所需技能、难度、预期产出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支撑项目任务推荐。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技能词典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50-100 个技能词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技能名、归一化名、别名、类型、方向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支撑技能抽取和归一化。</w:t>
            </w:r>
          </w:p>
        </w:tc>
      </w:tr>
    </w:tbl>
    <w:p/>
    <w:p>
      <w:pPr>
        <w:pStyle w:val="Heading2"/>
      </w:pPr>
      <w:r>
        <w:t>14.1 岗位 JD 样例字段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jd_id, job_title, job_direction, company_name, city, publish_time, source_platform, job_description, raw_skills, extracted_skills, evidence_text, batch_no</w:t>
            </w:r>
            <w:r>
              <w:br/>
            </w:r>
          </w:p>
        </w:tc>
      </w:tr>
    </w:tbl>
    <w:p/>
    <w:p>
      <w:pPr>
        <w:pStyle w:val="Heading2"/>
      </w:pPr>
      <w:r>
        <w:t>14.2 学生能力样例字段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student_code, major, grade, learned_courses, skills, target_job_direction, project_name, project_description, project_tech_stack, interest_score, effort_score</w:t>
            </w:r>
            <w:r>
              <w:br/>
            </w:r>
          </w:p>
        </w:tc>
      </w:tr>
    </w:tbl>
    <w:p/>
    <w:p>
      <w:pPr>
        <w:pStyle w:val="Heading1"/>
      </w:pPr>
      <w:r>
        <w:t>十五、测试与验收方案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hRule="atLeast" w:val="425"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测试类型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测试内容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接口测试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学生新增、项目新增、岗位导入、岗位查询、推荐生成、AI报告生成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正常参数、缺失参数、错误类型、空数据均返回明确结果。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数据测试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岗位去重、字段缺失、技能抽取、别名归一化、证据句定位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重复岗位不入库；缺字段不崩溃；技能结果可解释。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流程测试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 JD → 抽取技能 → 生成图谱 → 录入学生 → 匹配诊断 → 推荐课程任务 → 报告生成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完整流程 3-5 分钟可演示。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异常测试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API 不可用、数据库连接失败、岗位数据为空、学生技能为空、课程资源为空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前端不白屏，后端不崩溃，有兜底提示。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体验测试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 3 名学生试用并回答是否能看懂差距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 2 人能复述自己缺什么以及下一步做什么。</w:t>
            </w:r>
          </w:p>
        </w:tc>
      </w:tr>
    </w:tbl>
    <w:p/>
    <w:p>
      <w:pPr>
        <w:pStyle w:val="Heading2"/>
      </w:pPr>
      <w:r>
        <w:t>15.1 MVP 验收清单</w:t>
      </w:r>
    </w:p>
    <w:p>
      <w:pPr>
        <w:pStyle w:val="ListBullet"/>
      </w:pPr>
      <w:r>
        <w:t>能够成功导入岗位样例数据。</w:t>
      </w:r>
    </w:p>
    <w:p>
      <w:pPr>
        <w:pStyle w:val="ListBullet"/>
      </w:pPr>
      <w:r>
        <w:t>每个岗位能够生成技能标签和证据句。</w:t>
      </w:r>
    </w:p>
    <w:p>
      <w:pPr>
        <w:pStyle w:val="ListBullet"/>
      </w:pPr>
      <w:r>
        <w:t>能够展示岗位—技能—课程—任务的基础图谱。</w:t>
      </w:r>
    </w:p>
    <w:p>
      <w:pPr>
        <w:pStyle w:val="ListBullet"/>
      </w:pPr>
      <w:r>
        <w:t>能够录入学生技能和项目经历。</w:t>
      </w:r>
    </w:p>
    <w:p>
      <w:pPr>
        <w:pStyle w:val="ListBullet"/>
      </w:pPr>
      <w:r>
        <w:t>能够生成匹配分、缺失技能、推荐课程、推荐任务。</w:t>
      </w:r>
    </w:p>
    <w:p>
      <w:pPr>
        <w:pStyle w:val="ListBullet"/>
      </w:pPr>
      <w:r>
        <w:t>AI 不可用时仍能生成模板诊断报告。</w:t>
      </w:r>
    </w:p>
    <w:p>
      <w:pPr>
        <w:pStyle w:val="ListBullet"/>
      </w:pPr>
      <w:r>
        <w:t>演示流程不超过 5 分钟。</w:t>
      </w:r>
    </w:p>
    <w:p>
      <w:pPr>
        <w:pStyle w:val="Heading1"/>
      </w:pPr>
      <w:r>
        <w:t>十六、安全、合规与隐私保护</w:t>
      </w:r>
    </w:p>
    <w:p>
      <w:pPr>
        <w:pStyle w:val="ListBullet"/>
      </w:pPr>
      <w:r>
        <w:t>使用匿名学生编号，不采集身份证、手机号、家庭住址等敏感信息。</w:t>
      </w:r>
    </w:p>
    <w:p>
      <w:pPr>
        <w:pStyle w:val="ListBullet"/>
      </w:pPr>
      <w:r>
        <w:t>项目经历仅记录技术栈和描述，不读取私有 GitHub/Gitee 仓库。</w:t>
      </w:r>
    </w:p>
    <w:p>
      <w:pPr>
        <w:pStyle w:val="ListBullet"/>
      </w:pPr>
      <w:r>
        <w:t>岗位数据只使用公开可访问页面或人工整理样例，不绕过登录、验证码、付费墙。</w:t>
      </w:r>
    </w:p>
    <w:p>
      <w:pPr>
        <w:pStyle w:val="ListBullet"/>
      </w:pPr>
      <w:r>
        <w:t>数据库密码、API Key、.env、application-dev.yml、真实数据、日志文件不得提交 Git。</w:t>
      </w:r>
    </w:p>
    <w:p>
      <w:pPr>
        <w:pStyle w:val="ListBullet"/>
      </w:pPr>
      <w:r>
        <w:t>AI 生成内容必须标记为建议，不作为正式能力认证。</w:t>
      </w:r>
    </w:p>
    <w:p>
      <w:pPr>
        <w:pStyle w:val="ListBullet"/>
      </w:pPr>
      <w:r>
        <w:t>简历建议不得虚构实习、奖项、证书、工作经历。</w:t>
      </w:r>
    </w:p>
    <w:p>
      <w:pPr>
        <w:pStyle w:val="Heading2"/>
      </w:pPr>
      <w:r>
        <w:t>16.1 .gitignore 必须包含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.env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application-dev.yml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*.log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/logs/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/uploads/real-data/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/database/backups/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*.db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*.sqlite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node_modules/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target/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__pycache__/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.venv/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.idea/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.vscode/</w:t>
            </w:r>
            <w:r>
              <w:br/>
            </w:r>
          </w:p>
        </w:tc>
      </w:tr>
    </w:tbl>
    <w:p/>
    <w:p>
      <w:pPr>
        <w:pStyle w:val="Heading1"/>
      </w:pPr>
      <w:r>
        <w:t>十七、部署、运维与日志</w:t>
      </w:r>
    </w:p>
    <w:p>
      <w:pPr>
        <w:spacing w:after="80"/>
        <w:ind w:firstLine="420"/>
      </w:pPr>
      <w:r>
        <w:t>MVP 阶段以本地部署和演示部署为主。建议采用“前端本地启动 + 后端本地启动 + MySQL 本地或 Docker + AI 服务可选”的方式。后续需要公开演示时，再考虑云服务器或 Docker Compose。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hRule="atLeast" w:val="425"/>
        </w:trP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本地开发端口</w:t>
            </w:r>
          </w:p>
        </w:tc>
        <w:tc>
          <w:tcPr>
            <w:tcW w:type="dxa" w:w="5103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trHeight w:hRule="atLeast" w:val="425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frontend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5173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Vue/Vite 前端服务。</w:t>
            </w:r>
          </w:p>
        </w:tc>
      </w:tr>
      <w:tr>
        <w:trPr>
          <w:trHeight w:hRule="atLeast" w:val="425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8080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Spring Boot 后端接口。</w:t>
            </w:r>
          </w:p>
        </w:tc>
      </w:tr>
      <w:tr>
        <w:trPr>
          <w:trHeight w:hRule="atLeast" w:val="425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mysql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3306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MySQL 数据库。</w:t>
            </w:r>
          </w:p>
        </w:tc>
      </w:tr>
      <w:tr>
        <w:trPr>
          <w:trHeight w:hRule="atLeast" w:val="425"/>
        </w:trP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ai-service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8000</w:t>
            </w:r>
          </w:p>
        </w:tc>
        <w:tc>
          <w:tcPr>
            <w:tcW w:type="dxa" w:w="51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 AI 适配层，可选。</w:t>
            </w:r>
          </w:p>
        </w:tc>
      </w:tr>
    </w:tbl>
    <w:p/>
    <w:p>
      <w:pPr>
        <w:pStyle w:val="Heading2"/>
      </w:pPr>
      <w:r>
        <w:t>17.1 日志设计</w:t>
      </w:r>
    </w:p>
    <w:p>
      <w:pPr>
        <w:pStyle w:val="ListBullet"/>
      </w:pPr>
      <w:r>
        <w:t>导入日志：记录导入文件名、成功数量、失败数量、失败原因。</w:t>
      </w:r>
    </w:p>
    <w:p>
      <w:pPr>
        <w:pStyle w:val="ListBullet"/>
      </w:pPr>
      <w:r>
        <w:t>AI 调用日志：记录调用任务、耗时、是否成功，不记录敏感正文。</w:t>
      </w:r>
    </w:p>
    <w:p>
      <w:pPr>
        <w:pStyle w:val="ListBullet"/>
      </w:pPr>
      <w:r>
        <w:t>推荐日志：记录 studentId、targetDirection、推荐结果 ID。</w:t>
      </w:r>
    </w:p>
    <w:p>
      <w:pPr>
        <w:pStyle w:val="ListBullet"/>
      </w:pPr>
      <w:r>
        <w:t>异常日志：统一记录错误码、接口路径、错误摘要。</w:t>
      </w:r>
    </w:p>
    <w:p>
      <w:pPr>
        <w:pStyle w:val="Heading1"/>
      </w:pPr>
      <w:r>
        <w:t>十八、开发里程碑与项目管理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417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11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完成标准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负责人角色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 项目整理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目录、SPEC、MVP、Git 初始化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文档结构清晰，开发边界明确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小新（产品）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M1 数据库与后端基础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建表、实体类、基础 CRUD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岗位、学生、项目、课程、任务可增删改查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风间（研发）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 前端基础页面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 5-6 个核心页面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可录入、查询、展示表格和图谱区域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妮妮（UI/交互）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 岗位导入与技能抽取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CSV/Excel 导入、技能标签生成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每条岗位至少有技能标签和证据句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阿呆（数据算法）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M4 匹配与推荐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匹配分、缺口、课程、任务推荐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输入学生和目标方向后输出诊断结果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风间 + 阿呆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M5 AI 报告与兜底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报告、模板报告、异常处理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不可用时主流程不崩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风间</w:t>
            </w:r>
          </w:p>
        </w:tc>
      </w:tr>
      <w:tr>
        <w:trPr>
          <w:trHeight w:hRule="atLeast" w:val="425"/>
        </w:trP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M6 测试与演示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流程测试、异常测试、演示脚本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3-5 分钟可稳定演示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正男（测试）</w:t>
            </w:r>
          </w:p>
        </w:tc>
      </w:tr>
    </w:tbl>
    <w:p/>
    <w:p>
      <w:pPr>
        <w:pStyle w:val="Heading2"/>
      </w:pPr>
      <w:r>
        <w:t>18.1 春日部防卫队角色机制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134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项目身份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主要职责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否决权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产品经理 / MVP 总控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定义需求、砍功能、控制边界、确定演示链路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不服务核心闭环的需求不进入 MVP。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风间彻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研发负责人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技术路线、代码结构、接口、数据库、联调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技术成本过高的功能可延期。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数据与算法负责人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岗位数据、技能词典、抽取规则、推荐规则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没有数据支撑的功能不开发。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妮妮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UI/交互设计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页面结构、视觉统一、图谱展示、交互流程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影响理解的页面需要重做。</w:t>
            </w:r>
          </w:p>
        </w:tc>
      </w:tr>
      <w:tr>
        <w:trPr>
          <w:trHeight w:hRule="atLeast" w:val="425"/>
        </w:trPr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正男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测试/体验巡检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测试用例、BUG记录、演示验收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演示链路不稳不得合并 main。</w:t>
            </w:r>
          </w:p>
        </w:tc>
      </w:tr>
    </w:tbl>
    <w:p/>
    <w:p>
      <w:pPr>
        <w:pStyle w:val="Heading1"/>
      </w:pPr>
      <w:r>
        <w:t>十九、风险清单与死亡路径</w:t>
      </w:r>
    </w:p>
    <w:p>
      <w:pPr>
        <w:pStyle w:val="Heading2"/>
      </w:pPr>
      <w:r>
        <w:t>19.1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 w:val="425"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定位偏移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越做越像普通职业规划平台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优势不清晰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所有功能围绕 JD → 图谱 → 诊断闭环。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对标错误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声称替代 BOSS 直聘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被质疑没有岗位和企业资源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定位为招聘平台前置能力诊断工具。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幻觉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报告生成不存在的技能或经历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可信度下降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输出绑定系统字段和证据句。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数据质量差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 噪声大，抽取错误多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图谱和匹配不可信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先使用人工整理高质量样例。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开发范围失控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页面、功能、算法越加越多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无法完成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小新负责砍需求，正男负责验收。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演示不稳定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或爬虫现场失败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展示失败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演示数据、本地模板、错误兜底。</w:t>
            </w:r>
          </w:p>
        </w:tc>
      </w:tr>
    </w:tbl>
    <w:p/>
    <w:p>
      <w:pPr>
        <w:pStyle w:val="Heading2"/>
      </w:pPr>
      <w:r>
        <w:t>19.2 死亡路径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ans CJK SC" w:hAnsi="Noto Sans CJK SC" w:eastAsia="Noto Sans CJK SC"/>
                <w:sz w:val="16"/>
              </w:rPr>
              <w:t>继续堆学生画像和成长报告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岗位能力图谱变成装饰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竞品差异说不清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开发范围越来越大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主链路无法稳定演示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↓</w:t>
            </w:r>
            <w:r>
              <w:br/>
            </w:r>
            <w:r>
              <w:rPr>
                <w:rFonts w:ascii="Noto Sans CJK SC" w:hAnsi="Noto Sans CJK SC" w:eastAsia="Noto Sans CJK SC"/>
                <w:sz w:val="16"/>
              </w:rPr>
              <w:t>项目变成低配职业规划工具</w:t>
            </w:r>
            <w:r>
              <w:br/>
            </w:r>
          </w:p>
        </w:tc>
      </w:tr>
    </w:tbl>
    <w:p/>
    <w:p>
      <w:pPr>
        <w:pStyle w:val="Heading2"/>
      </w:pPr>
      <w:r>
        <w:t>19.3 最小验证方案</w:t>
      </w:r>
    </w:p>
    <w:p>
      <w:pPr>
        <w:pStyle w:val="ListNumber"/>
      </w:pPr>
      <w:r>
        <w:t>准备 10 条高质量岗位 JD，覆盖 Java 后端、前端、测试、AI 应用、数据分析。</w:t>
      </w:r>
    </w:p>
    <w:p>
      <w:pPr>
        <w:pStyle w:val="ListNumber"/>
      </w:pPr>
      <w:r>
        <w:t>手工标注每条 JD 的技能和证据句。</w:t>
      </w:r>
    </w:p>
    <w:p>
      <w:pPr>
        <w:pStyle w:val="ListNumber"/>
      </w:pPr>
      <w:r>
        <w:t>让系统抽取技能，与人工标注对比。</w:t>
      </w:r>
    </w:p>
    <w:p>
      <w:pPr>
        <w:pStyle w:val="ListNumber"/>
      </w:pPr>
      <w:r>
        <w:t>录入 3 个学生样例，生成匹配结果和缺口。</w:t>
      </w:r>
    </w:p>
    <w:p>
      <w:pPr>
        <w:pStyle w:val="ListNumber"/>
      </w:pPr>
      <w:r>
        <w:t>找 3 名同学看诊断报告，判断是否能说清“我差什么、下一步做什么”。</w:t>
      </w:r>
    </w:p>
    <w:p>
      <w:pPr>
        <w:pStyle w:val="Heading1"/>
      </w:pPr>
      <w:r>
        <w:t>二十、最终交付物与迭代路线</w:t>
      </w:r>
    </w:p>
    <w:p>
      <w:pPr>
        <w:pStyle w:val="Heading2"/>
      </w:pPr>
      <w:r>
        <w:t>20.1 第一阶段交付物</w:t>
      </w:r>
    </w:p>
    <w:p>
      <w:pPr>
        <w:pStyle w:val="ListBullet"/>
      </w:pPr>
      <w:r>
        <w:t>可运行网站原型。</w:t>
      </w:r>
    </w:p>
    <w:p>
      <w:pPr>
        <w:pStyle w:val="ListBullet"/>
      </w:pPr>
      <w:r>
        <w:t>岗位 JD 样例数据。</w:t>
      </w:r>
    </w:p>
    <w:p>
      <w:pPr>
        <w:pStyle w:val="ListBullet"/>
      </w:pPr>
      <w:r>
        <w:t>学生能力样例数据。</w:t>
      </w:r>
    </w:p>
    <w:p>
      <w:pPr>
        <w:pStyle w:val="ListBullet"/>
      </w:pPr>
      <w:r>
        <w:t>技能词典与课程资源库。</w:t>
      </w:r>
    </w:p>
    <w:p>
      <w:pPr>
        <w:pStyle w:val="ListBullet"/>
      </w:pPr>
      <w:r>
        <w:t>实训任务库。</w:t>
      </w:r>
    </w:p>
    <w:p>
      <w:pPr>
        <w:pStyle w:val="ListBullet"/>
      </w:pPr>
      <w:r>
        <w:t>数据库 schema.sql 与 demo_data.sql。</w:t>
      </w:r>
    </w:p>
    <w:p>
      <w:pPr>
        <w:pStyle w:val="ListBullet"/>
      </w:pPr>
      <w:r>
        <w:t>接口文档与部署说明。</w:t>
      </w:r>
    </w:p>
    <w:p>
      <w:pPr>
        <w:pStyle w:val="ListBullet"/>
      </w:pPr>
      <w:r>
        <w:t>演示脚本和演示视频。</w:t>
      </w:r>
    </w:p>
    <w:p>
      <w:pPr>
        <w:pStyle w:val="ListBullet"/>
      </w:pPr>
      <w:r>
        <w:t>技术方案文档与 MVP 范围说明。</w:t>
      </w:r>
    </w:p>
    <w:p>
      <w:pPr>
        <w:pStyle w:val="Heading2"/>
      </w:pPr>
      <w:r>
        <w:t>20.2 后续可扩展方向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hRule="atLeast" w:val="425"/>
        </w:trP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3969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扩展内容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前置条件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数据规模扩展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10-30 条 JD 扩展到 100 条以上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MVP 流程稳定，导入和去重可靠。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简历解析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 PDF/Word 简历解析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已有稳定技能词典和简历样例。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动态演化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按批次对比岗位技能新增、减少、增强、减弱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具备多批次岗位快照。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图数据库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MySQL 轻量图谱迁移到 Neo4j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图谱节点和关系规模明显增长。</w:t>
            </w:r>
          </w:p>
        </w:tc>
      </w:tr>
      <w:tr>
        <w:trPr>
          <w:trHeight w:hRule="atLeast" w:val="425"/>
        </w:trP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教师端分析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查看班级能力缺口、课程优化建议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拥有更多学生样例或校内试用数据。</w:t>
            </w:r>
          </w:p>
        </w:tc>
      </w:tr>
    </w:tbl>
    <w:p/>
    <w:p>
      <w:pPr>
        <w:pStyle w:val="Heading2"/>
      </w:pPr>
      <w:r>
        <w:t>20.3 最终判断</w:t>
      </w:r>
    </w:p>
    <w:p>
      <w:pPr>
        <w:spacing w:after="80"/>
        <w:ind w:firstLine="420"/>
      </w:pPr>
      <w:r>
        <w:t>本项目当前最合理的方向是转型为“赛题参考版岗位能力诊断工具”。它不与招聘平台正面对打，也不承诺完整比赛硬指标，而是用可控的样例数据和稳定的 MVP 闭环证明：系统能够把岗位 JD 转化为可解释的技能图谱，并基于学生能力画像输出差距诊断和学习路径建议。第一阶段的生死线不是功能数量，而是核心链路是否能稳定跑通。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内部项目文档｜赛题参考版，不承诺完整参赛硬指标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职向标｜岗位能力图谱动态演化与人岗匹配诊断系统｜技术方案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